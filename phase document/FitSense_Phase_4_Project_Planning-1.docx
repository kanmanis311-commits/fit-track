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06C40" w14:textId="77777777" w:rsidR="001B3FB0" w:rsidRPr="001B3FB0" w:rsidRDefault="00000000" w:rsidP="001B3FB0">
      <w:pPr>
        <w:spacing w:after="80"/>
        <w:jc w:val="center"/>
        <w:rPr>
          <w:rFonts w:ascii="Times New Roman" w:hAnsi="Times New Roman" w:cs="Times New Roman"/>
          <w:sz w:val="44"/>
          <w:szCs w:val="44"/>
        </w:rPr>
      </w:pPr>
      <w:r w:rsidRPr="001B3FB0">
        <w:rPr>
          <w:rFonts w:ascii="Times New Roman" w:hAnsi="Times New Roman" w:cs="Times New Roman"/>
          <w:b/>
          <w:sz w:val="44"/>
          <w:szCs w:val="44"/>
        </w:rPr>
        <w:t>4</w:t>
      </w:r>
      <w:r w:rsidR="001B3FB0" w:rsidRPr="001B3FB0">
        <w:rPr>
          <w:rFonts w:ascii="Times New Roman" w:hAnsi="Times New Roman" w:cs="Times New Roman"/>
          <w:b/>
          <w:sz w:val="44"/>
          <w:szCs w:val="44"/>
        </w:rPr>
        <w:t>. PROJECT PLANNING PHASE</w:t>
      </w:r>
    </w:p>
    <w:p w14:paraId="6F5A65C1" w14:textId="1855909E" w:rsidR="001B3FB0" w:rsidRPr="001B3FB0" w:rsidRDefault="001B3FB0" w:rsidP="001B3FB0">
      <w:pPr>
        <w:spacing w:after="80"/>
        <w:jc w:val="center"/>
        <w:rPr>
          <w:rFonts w:ascii="Times New Roman" w:hAnsi="Times New Roman" w:cs="Times New Roman"/>
        </w:rPr>
      </w:pPr>
    </w:p>
    <w:p w14:paraId="3633F1A0" w14:textId="77777777" w:rsidR="001B3FB0" w:rsidRPr="001B3FB0" w:rsidRDefault="001B3FB0">
      <w:pPr>
        <w:spacing w:after="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601"/>
      </w:tblGrid>
      <w:tr w:rsidR="000E294C" w:rsidRPr="00A25A52" w14:paraId="7D8488F4" w14:textId="77777777" w:rsidTr="00B35D3D">
        <w:tc>
          <w:tcPr>
            <w:tcW w:w="3325" w:type="dxa"/>
          </w:tcPr>
          <w:p w14:paraId="705BAB4A" w14:textId="77777777" w:rsidR="000E294C" w:rsidRPr="000E294C" w:rsidRDefault="000E294C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0E294C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DATE</w:t>
            </w:r>
          </w:p>
        </w:tc>
        <w:tc>
          <w:tcPr>
            <w:tcW w:w="6601" w:type="dxa"/>
          </w:tcPr>
          <w:p w14:paraId="07C72289" w14:textId="77777777" w:rsidR="000E294C" w:rsidRPr="000E294C" w:rsidRDefault="000E294C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E294C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27-09-2026</w:t>
            </w:r>
          </w:p>
        </w:tc>
      </w:tr>
      <w:tr w:rsidR="000E294C" w:rsidRPr="00A25A52" w14:paraId="386CBC52" w14:textId="77777777" w:rsidTr="00B35D3D">
        <w:tc>
          <w:tcPr>
            <w:tcW w:w="3325" w:type="dxa"/>
          </w:tcPr>
          <w:p w14:paraId="6086F8C4" w14:textId="77777777" w:rsidR="000E294C" w:rsidRPr="000E294C" w:rsidRDefault="000E294C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0E294C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TEAM ID</w:t>
            </w:r>
          </w:p>
        </w:tc>
        <w:tc>
          <w:tcPr>
            <w:tcW w:w="6601" w:type="dxa"/>
          </w:tcPr>
          <w:p w14:paraId="3502686C" w14:textId="77777777" w:rsidR="000E294C" w:rsidRPr="000E294C" w:rsidRDefault="000E294C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E29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SWTID-2026-1899</w:t>
            </w:r>
          </w:p>
        </w:tc>
      </w:tr>
      <w:tr w:rsidR="000E294C" w:rsidRPr="00A25A52" w14:paraId="18BA60CF" w14:textId="77777777" w:rsidTr="00B35D3D">
        <w:tc>
          <w:tcPr>
            <w:tcW w:w="3325" w:type="dxa"/>
          </w:tcPr>
          <w:p w14:paraId="3E815B66" w14:textId="77777777" w:rsidR="000E294C" w:rsidRPr="000E294C" w:rsidRDefault="000E294C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0E294C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PROJECT NAME</w:t>
            </w:r>
          </w:p>
        </w:tc>
        <w:tc>
          <w:tcPr>
            <w:tcW w:w="6601" w:type="dxa"/>
          </w:tcPr>
          <w:p w14:paraId="039C2815" w14:textId="77777777" w:rsidR="000E294C" w:rsidRPr="000E294C" w:rsidRDefault="000E294C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E294C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AI FIT TRACK API</w:t>
            </w:r>
          </w:p>
        </w:tc>
      </w:tr>
      <w:tr w:rsidR="000E294C" w:rsidRPr="00A25A52" w14:paraId="2DBDF851" w14:textId="77777777" w:rsidTr="00B35D3D">
        <w:tc>
          <w:tcPr>
            <w:tcW w:w="3325" w:type="dxa"/>
          </w:tcPr>
          <w:p w14:paraId="41209AFF" w14:textId="77777777" w:rsidR="000E294C" w:rsidRPr="000E294C" w:rsidRDefault="000E294C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0E294C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MAXIMUM MARK</w:t>
            </w:r>
          </w:p>
        </w:tc>
        <w:tc>
          <w:tcPr>
            <w:tcW w:w="6601" w:type="dxa"/>
          </w:tcPr>
          <w:p w14:paraId="1AE71283" w14:textId="77777777" w:rsidR="000E294C" w:rsidRPr="000E294C" w:rsidRDefault="000E294C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E294C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4 MARKS</w:t>
            </w:r>
          </w:p>
        </w:tc>
      </w:tr>
    </w:tbl>
    <w:p w14:paraId="16A40554" w14:textId="77777777" w:rsidR="001B3FB0" w:rsidRPr="001B3FB0" w:rsidRDefault="001B3FB0">
      <w:pPr>
        <w:spacing w:after="80"/>
        <w:rPr>
          <w:rFonts w:ascii="Times New Roman" w:hAnsi="Times New Roman" w:cs="Times New Roman"/>
        </w:rPr>
      </w:pPr>
    </w:p>
    <w:p w14:paraId="50775400" w14:textId="77777777" w:rsidR="001B3FB0" w:rsidRPr="001B3FB0" w:rsidRDefault="001B3FB0">
      <w:pPr>
        <w:spacing w:after="80"/>
        <w:rPr>
          <w:rFonts w:ascii="Times New Roman" w:hAnsi="Times New Roman" w:cs="Times New Roman"/>
        </w:rPr>
      </w:pPr>
    </w:p>
    <w:p w14:paraId="2599CE2C" w14:textId="17C18800" w:rsidR="001B3FB0" w:rsidRPr="001B3FB0" w:rsidRDefault="001B3FB0" w:rsidP="001B3FB0">
      <w:pPr>
        <w:spacing w:after="80"/>
        <w:jc w:val="center"/>
        <w:rPr>
          <w:rFonts w:ascii="Times New Roman" w:hAnsi="Times New Roman" w:cs="Times New Roman"/>
          <w:sz w:val="44"/>
          <w:szCs w:val="44"/>
        </w:rPr>
      </w:pPr>
      <w:r w:rsidRPr="001B3FB0">
        <w:rPr>
          <w:rFonts w:ascii="Times New Roman" w:hAnsi="Times New Roman" w:cs="Times New Roman"/>
          <w:b/>
          <w:sz w:val="44"/>
          <w:szCs w:val="44"/>
        </w:rPr>
        <w:t>PROJECT PLANNING PHASE</w:t>
      </w:r>
    </w:p>
    <w:p w14:paraId="4C6094A5" w14:textId="77777777" w:rsidR="001B3FB0" w:rsidRPr="001B3FB0" w:rsidRDefault="001B3FB0">
      <w:pPr>
        <w:spacing w:after="80"/>
        <w:rPr>
          <w:rFonts w:ascii="Times New Roman" w:hAnsi="Times New Roman" w:cs="Times New Roman"/>
        </w:rPr>
      </w:pPr>
    </w:p>
    <w:p w14:paraId="3C7F080B" w14:textId="77777777" w:rsidR="001B3FB0" w:rsidRPr="001B3FB0" w:rsidRDefault="001B3FB0">
      <w:pPr>
        <w:spacing w:after="80"/>
        <w:rPr>
          <w:rFonts w:ascii="Times New Roman" w:hAnsi="Times New Roman" w:cs="Times New Roman"/>
        </w:rPr>
      </w:pPr>
    </w:p>
    <w:p w14:paraId="58579E3F" w14:textId="77777777" w:rsidR="001B3FB0" w:rsidRPr="001B3FB0" w:rsidRDefault="001B3FB0">
      <w:pPr>
        <w:spacing w:after="80"/>
        <w:rPr>
          <w:rFonts w:ascii="Times New Roman" w:hAnsi="Times New Roman" w:cs="Times New Roman"/>
        </w:rPr>
      </w:pPr>
    </w:p>
    <w:p w14:paraId="2EFA6321" w14:textId="77777777" w:rsidR="001B3FB0" w:rsidRPr="001B3FB0" w:rsidRDefault="001B3FB0">
      <w:pPr>
        <w:spacing w:after="80"/>
        <w:rPr>
          <w:rFonts w:ascii="Times New Roman" w:hAnsi="Times New Roman" w:cs="Times New Roman"/>
        </w:rPr>
      </w:pPr>
    </w:p>
    <w:p w14:paraId="792D9E87" w14:textId="145F8191" w:rsidR="00F67215" w:rsidRPr="001B3FB0" w:rsidRDefault="00000000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  <w:r w:rsidRPr="001B3FB0">
        <w:rPr>
          <w:rFonts w:ascii="Times New Roman" w:hAnsi="Times New Roman" w:cs="Times New Roman"/>
          <w:b/>
          <w:bCs/>
          <w:sz w:val="32"/>
          <w:szCs w:val="32"/>
        </w:rPr>
        <w:t xml:space="preserve">Project: </w:t>
      </w:r>
      <w:proofErr w:type="spellStart"/>
      <w:r w:rsidRPr="001B3FB0">
        <w:rPr>
          <w:rFonts w:ascii="Times New Roman" w:hAnsi="Times New Roman" w:cs="Times New Roman"/>
          <w:b/>
          <w:bCs/>
          <w:sz w:val="32"/>
          <w:szCs w:val="32"/>
        </w:rPr>
        <w:t>FitSense</w:t>
      </w:r>
      <w:proofErr w:type="spellEnd"/>
      <w:r w:rsidRPr="001B3FB0">
        <w:rPr>
          <w:rFonts w:ascii="Times New Roman" w:hAnsi="Times New Roman" w:cs="Times New Roman"/>
          <w:b/>
          <w:bCs/>
          <w:sz w:val="32"/>
          <w:szCs w:val="32"/>
        </w:rPr>
        <w:t xml:space="preserve"> – Personalized Fitness Recommendations Powered by AI</w:t>
      </w:r>
    </w:p>
    <w:p w14:paraId="6DE6645B" w14:textId="77777777" w:rsidR="001B3FB0" w:rsidRDefault="001B3FB0">
      <w:pPr>
        <w:spacing w:after="80"/>
        <w:rPr>
          <w:rFonts w:ascii="Times New Roman" w:hAnsi="Times New Roman" w:cs="Times New Roman"/>
          <w:b/>
        </w:rPr>
      </w:pPr>
    </w:p>
    <w:p w14:paraId="662794CE" w14:textId="66D7550B" w:rsidR="00F67215" w:rsidRPr="001B3FB0" w:rsidRDefault="00000000">
      <w:pPr>
        <w:spacing w:after="80"/>
        <w:rPr>
          <w:rFonts w:ascii="Times New Roman" w:hAnsi="Times New Roman" w:cs="Times New Roman"/>
          <w:b/>
          <w:sz w:val="32"/>
          <w:szCs w:val="32"/>
        </w:rPr>
      </w:pPr>
      <w:r w:rsidRPr="001B3FB0">
        <w:rPr>
          <w:rFonts w:ascii="Times New Roman" w:hAnsi="Times New Roman" w:cs="Times New Roman"/>
          <w:b/>
          <w:sz w:val="32"/>
          <w:szCs w:val="32"/>
        </w:rPr>
        <w:t>Project Objective</w:t>
      </w:r>
    </w:p>
    <w:p w14:paraId="1784951B" w14:textId="77777777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sz w:val="28"/>
          <w:szCs w:val="28"/>
        </w:rPr>
        <w:t>The project is planned as a modular Node.js backend that provides secure workout management and AI-assisted fitness services.</w:t>
      </w:r>
    </w:p>
    <w:p w14:paraId="1B905949" w14:textId="77777777" w:rsidR="001B3FB0" w:rsidRDefault="001B3FB0">
      <w:pPr>
        <w:spacing w:after="80"/>
        <w:rPr>
          <w:rFonts w:ascii="Times New Roman" w:hAnsi="Times New Roman" w:cs="Times New Roman"/>
          <w:b/>
        </w:rPr>
      </w:pPr>
    </w:p>
    <w:p w14:paraId="5458E05C" w14:textId="768D089D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Planned Development Structure</w:t>
      </w:r>
    </w:p>
    <w:p w14:paraId="70A4020F" w14:textId="77777777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Phase 1 – Project Initialization</w:t>
      </w:r>
    </w:p>
    <w:p w14:paraId="5EEFF514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 xml:space="preserve">• Create the </w:t>
      </w:r>
      <w:proofErr w:type="spellStart"/>
      <w:r w:rsidRPr="001B3FB0">
        <w:rPr>
          <w:rFonts w:ascii="Times New Roman" w:hAnsi="Times New Roman" w:cs="Times New Roman"/>
        </w:rPr>
        <w:t>FitSense</w:t>
      </w:r>
      <w:proofErr w:type="spellEnd"/>
      <w:r w:rsidRPr="001B3FB0">
        <w:rPr>
          <w:rFonts w:ascii="Times New Roman" w:hAnsi="Times New Roman" w:cs="Times New Roman"/>
        </w:rPr>
        <w:t xml:space="preserve"> API project directory.</w:t>
      </w:r>
    </w:p>
    <w:p w14:paraId="3699F561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Open the project in Visual Studio Code or another development environment.</w:t>
      </w:r>
    </w:p>
    <w:p w14:paraId="4B676068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Create the server directory.</w:t>
      </w:r>
    </w:p>
    <w:p w14:paraId="57EA4B46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 xml:space="preserve">• Initialize the Node.js project using </w:t>
      </w:r>
      <w:proofErr w:type="spellStart"/>
      <w:r w:rsidRPr="001B3FB0">
        <w:rPr>
          <w:rFonts w:ascii="Times New Roman" w:hAnsi="Times New Roman" w:cs="Times New Roman"/>
        </w:rPr>
        <w:t>npm</w:t>
      </w:r>
      <w:proofErr w:type="spellEnd"/>
      <w:r w:rsidRPr="001B3FB0">
        <w:rPr>
          <w:rFonts w:ascii="Times New Roman" w:hAnsi="Times New Roman" w:cs="Times New Roman"/>
        </w:rPr>
        <w:t>.</w:t>
      </w:r>
    </w:p>
    <w:p w14:paraId="52569FEF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Install the required runtime and development dependencies.</w:t>
      </w:r>
    </w:p>
    <w:p w14:paraId="337AA5BB" w14:textId="77777777" w:rsidR="001B3FB0" w:rsidRDefault="001B3FB0">
      <w:pPr>
        <w:spacing w:after="80"/>
        <w:rPr>
          <w:rFonts w:ascii="Times New Roman" w:hAnsi="Times New Roman" w:cs="Times New Roman"/>
          <w:b/>
        </w:rPr>
      </w:pPr>
    </w:p>
    <w:p w14:paraId="6042760E" w14:textId="505A4E4C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Phase 2 – Configuration</w:t>
      </w:r>
    </w:p>
    <w:p w14:paraId="70B7D5F1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Configure the application port.</w:t>
      </w:r>
    </w:p>
    <w:p w14:paraId="57977D1B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Configure MongoDB connection settings.</w:t>
      </w:r>
    </w:p>
    <w:p w14:paraId="69A746B4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Configure JWT secret settings.</w:t>
      </w:r>
    </w:p>
    <w:p w14:paraId="515055AF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lastRenderedPageBreak/>
        <w:t>• Configure the Gemini API key.</w:t>
      </w:r>
    </w:p>
    <w:p w14:paraId="11F402CD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Keep sensitive configuration values in environment variables.</w:t>
      </w:r>
    </w:p>
    <w:p w14:paraId="73B1B28B" w14:textId="77777777" w:rsidR="001B3FB0" w:rsidRDefault="001B3FB0">
      <w:pPr>
        <w:spacing w:after="80"/>
        <w:rPr>
          <w:rFonts w:ascii="Times New Roman" w:hAnsi="Times New Roman" w:cs="Times New Roman"/>
          <w:b/>
        </w:rPr>
      </w:pPr>
    </w:p>
    <w:p w14:paraId="591C3F59" w14:textId="72564C15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Phase 3 – Backend Development</w:t>
      </w:r>
    </w:p>
    <w:p w14:paraId="2BB7211C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  <w:b/>
        </w:rPr>
        <w:t>Develop the major backend modules:</w:t>
      </w:r>
    </w:p>
    <w:p w14:paraId="2B7DF89A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Server configuration</w:t>
      </w:r>
    </w:p>
    <w:p w14:paraId="1AB70616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Database configuration</w:t>
      </w:r>
    </w:p>
    <w:p w14:paraId="7A71412C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Authentication</w:t>
      </w:r>
    </w:p>
    <w:p w14:paraId="65DE2440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Workout management</w:t>
      </w:r>
    </w:p>
    <w:p w14:paraId="1621A16A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AI recommendation</w:t>
      </w:r>
    </w:p>
    <w:p w14:paraId="233A2425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Middleware</w:t>
      </w:r>
    </w:p>
    <w:p w14:paraId="0889619B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Error handling</w:t>
      </w:r>
    </w:p>
    <w:p w14:paraId="6841324D" w14:textId="77777777" w:rsidR="001B3FB0" w:rsidRPr="001B3FB0" w:rsidRDefault="001B3FB0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97239B3" w14:textId="7FA7ED22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Phase 4 – Database Development</w:t>
      </w:r>
    </w:p>
    <w:p w14:paraId="4E1C38F4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Configure MongoDB.</w:t>
      </w:r>
    </w:p>
    <w:p w14:paraId="2BC1D9EF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Configure Mongoose.</w:t>
      </w:r>
    </w:p>
    <w:p w14:paraId="46D271E0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Create the User schema.</w:t>
      </w:r>
    </w:p>
    <w:p w14:paraId="1267863B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Create the Workout schema.</w:t>
      </w:r>
    </w:p>
    <w:p w14:paraId="28952F78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Apply validation rules.</w:t>
      </w:r>
    </w:p>
    <w:p w14:paraId="7E4AE49C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Establish the User-to-Workout relationship.</w:t>
      </w:r>
    </w:p>
    <w:p w14:paraId="1D30FEFA" w14:textId="77777777" w:rsidR="001B3FB0" w:rsidRDefault="001B3FB0">
      <w:pPr>
        <w:spacing w:after="80"/>
        <w:rPr>
          <w:rFonts w:ascii="Times New Roman" w:hAnsi="Times New Roman" w:cs="Times New Roman"/>
          <w:b/>
        </w:rPr>
      </w:pPr>
    </w:p>
    <w:p w14:paraId="1A312298" w14:textId="3D69C17F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Phase 5 – API Development</w:t>
      </w:r>
    </w:p>
    <w:p w14:paraId="6A08E6AD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  <w:b/>
        </w:rPr>
        <w:t>Implement the API groups for:</w:t>
      </w:r>
    </w:p>
    <w:p w14:paraId="7286634C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Registration</w:t>
      </w:r>
    </w:p>
    <w:p w14:paraId="289C3C64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Login</w:t>
      </w:r>
    </w:p>
    <w:p w14:paraId="0CC5A3D2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Profile retrieval</w:t>
      </w:r>
    </w:p>
    <w:p w14:paraId="152A5A73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Workout creation</w:t>
      </w:r>
    </w:p>
    <w:p w14:paraId="14DCB93C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Workout retrieval</w:t>
      </w:r>
    </w:p>
    <w:p w14:paraId="72BAE2E6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Workout search</w:t>
      </w:r>
    </w:p>
    <w:p w14:paraId="069F82ED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Workout update</w:t>
      </w:r>
    </w:p>
    <w:p w14:paraId="306E6AD5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Workout deletion</w:t>
      </w:r>
    </w:p>
    <w:p w14:paraId="170531B7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AI workout recommendation</w:t>
      </w:r>
    </w:p>
    <w:p w14:paraId="3D510622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AI fitness insights</w:t>
      </w:r>
    </w:p>
    <w:p w14:paraId="735139E8" w14:textId="77777777" w:rsidR="001B3FB0" w:rsidRPr="001B3FB0" w:rsidRDefault="001B3FB0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038FB582" w14:textId="77777777" w:rsidR="001B3FB0" w:rsidRDefault="001B3FB0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8651938" w14:textId="298F8FE3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Phase 6 – Testing</w:t>
      </w:r>
    </w:p>
    <w:p w14:paraId="09857581" w14:textId="77777777" w:rsidR="00F67215" w:rsidRPr="001B3FB0" w:rsidRDefault="00000000">
      <w:pPr>
        <w:spacing w:after="80"/>
        <w:rPr>
          <w:rFonts w:ascii="Times New Roman" w:hAnsi="Times New Roman" w:cs="Times New Roman"/>
          <w:sz w:val="32"/>
          <w:szCs w:val="32"/>
        </w:rPr>
      </w:pPr>
      <w:r w:rsidRPr="001B3FB0">
        <w:rPr>
          <w:rFonts w:ascii="Times New Roman" w:hAnsi="Times New Roman" w:cs="Times New Roman"/>
          <w:sz w:val="32"/>
          <w:szCs w:val="32"/>
        </w:rPr>
        <w:t>Use Postman or Thunder Client to test the backend.</w:t>
      </w:r>
    </w:p>
    <w:p w14:paraId="5FF98883" w14:textId="77777777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lastRenderedPageBreak/>
        <w:t>Recommended Testing Sequence</w:t>
      </w:r>
    </w:p>
    <w:p w14:paraId="02F701B4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  <w:b/>
          <w:sz w:val="30"/>
        </w:rPr>
        <w:t>1. Authentication endpoints</w:t>
      </w:r>
    </w:p>
    <w:p w14:paraId="59091062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  <w:b/>
          <w:sz w:val="30"/>
        </w:rPr>
        <w:t>2. Workout endpoints</w:t>
      </w:r>
    </w:p>
    <w:p w14:paraId="4BC67012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  <w:b/>
          <w:sz w:val="30"/>
        </w:rPr>
        <w:t>3. AI endpoints</w:t>
      </w:r>
    </w:p>
    <w:p w14:paraId="4AAA56F2" w14:textId="77777777" w:rsidR="001B3FB0" w:rsidRDefault="001B3FB0">
      <w:pPr>
        <w:spacing w:after="80"/>
        <w:rPr>
          <w:rFonts w:ascii="Times New Roman" w:hAnsi="Times New Roman" w:cs="Times New Roman"/>
          <w:b/>
        </w:rPr>
      </w:pPr>
    </w:p>
    <w:p w14:paraId="16C645AC" w14:textId="28D691F6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Authentication Testing</w:t>
      </w:r>
    </w:p>
    <w:p w14:paraId="4F6B96E0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User Registration</w:t>
      </w:r>
    </w:p>
    <w:p w14:paraId="6D87DC79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User Login</w:t>
      </w:r>
    </w:p>
    <w:p w14:paraId="10220AA4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Profile Retrieval</w:t>
      </w:r>
    </w:p>
    <w:p w14:paraId="6D329B12" w14:textId="77777777" w:rsidR="001B3FB0" w:rsidRPr="001B3FB0" w:rsidRDefault="001B3FB0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04FEF2A6" w14:textId="5138055D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Workout Testing</w:t>
      </w:r>
    </w:p>
    <w:p w14:paraId="43AF7F34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Create Workout</w:t>
      </w:r>
    </w:p>
    <w:p w14:paraId="3EAFD0DF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Retrieve All Workouts</w:t>
      </w:r>
    </w:p>
    <w:p w14:paraId="79ECD2D3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Retrieve Workout by ID</w:t>
      </w:r>
    </w:p>
    <w:p w14:paraId="0D60E45D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Update Workout</w:t>
      </w:r>
    </w:p>
    <w:p w14:paraId="59257310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Delete Workout</w:t>
      </w:r>
    </w:p>
    <w:p w14:paraId="212ABC84" w14:textId="77777777" w:rsidR="001B3FB0" w:rsidRDefault="001B3FB0">
      <w:pPr>
        <w:spacing w:after="80"/>
        <w:rPr>
          <w:rFonts w:ascii="Times New Roman" w:hAnsi="Times New Roman" w:cs="Times New Roman"/>
          <w:b/>
        </w:rPr>
      </w:pPr>
    </w:p>
    <w:p w14:paraId="0CBC1E42" w14:textId="60D687F5" w:rsidR="00F67215" w:rsidRPr="001B3FB0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B3FB0">
        <w:rPr>
          <w:rFonts w:ascii="Times New Roman" w:hAnsi="Times New Roman" w:cs="Times New Roman"/>
          <w:b/>
          <w:sz w:val="28"/>
          <w:szCs w:val="28"/>
        </w:rPr>
        <w:t>AI Testing</w:t>
      </w:r>
    </w:p>
    <w:p w14:paraId="27E17D9B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Workout Recommendation</w:t>
      </w:r>
    </w:p>
    <w:p w14:paraId="109C5C8F" w14:textId="0A0834E8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Fitness Insights</w:t>
      </w:r>
    </w:p>
    <w:p w14:paraId="188DD24B" w14:textId="77777777" w:rsidR="001B3FB0" w:rsidRDefault="001B3FB0">
      <w:pPr>
        <w:spacing w:after="80"/>
        <w:rPr>
          <w:rFonts w:ascii="Times New Roman" w:hAnsi="Times New Roman" w:cs="Times New Roman"/>
          <w:b/>
        </w:rPr>
      </w:pPr>
    </w:p>
    <w:p w14:paraId="599784BB" w14:textId="445F56B2" w:rsidR="00F67215" w:rsidRPr="001B3FB0" w:rsidRDefault="00000000">
      <w:pPr>
        <w:spacing w:after="80"/>
        <w:rPr>
          <w:rFonts w:ascii="Times New Roman" w:hAnsi="Times New Roman" w:cs="Times New Roman"/>
          <w:sz w:val="32"/>
          <w:szCs w:val="32"/>
        </w:rPr>
      </w:pPr>
      <w:r w:rsidRPr="001B3FB0">
        <w:rPr>
          <w:rFonts w:ascii="Times New Roman" w:hAnsi="Times New Roman" w:cs="Times New Roman"/>
          <w:b/>
          <w:sz w:val="32"/>
          <w:szCs w:val="32"/>
        </w:rPr>
        <w:t>Planned Project Outcome</w:t>
      </w:r>
    </w:p>
    <w:p w14:paraId="24CBEF46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The planned system brings authentication, workout management, search, and AI-assisted fitness services into one REST API. Its modular MVC structure is intended to support maintainability, testing, and future expansion.</w:t>
      </w:r>
    </w:p>
    <w:p w14:paraId="5B95D9D1" w14:textId="77777777" w:rsidR="001B3FB0" w:rsidRDefault="001B3FB0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EA71524" w14:textId="0D8FAABD" w:rsidR="00F67215" w:rsidRPr="001B3FB0" w:rsidRDefault="00000000">
      <w:pPr>
        <w:spacing w:after="80"/>
        <w:rPr>
          <w:rFonts w:ascii="Times New Roman" w:hAnsi="Times New Roman" w:cs="Times New Roman"/>
          <w:sz w:val="32"/>
          <w:szCs w:val="32"/>
        </w:rPr>
      </w:pPr>
      <w:r w:rsidRPr="001B3FB0">
        <w:rPr>
          <w:rFonts w:ascii="Times New Roman" w:hAnsi="Times New Roman" w:cs="Times New Roman"/>
          <w:b/>
          <w:sz w:val="32"/>
          <w:szCs w:val="32"/>
        </w:rPr>
        <w:t>Possible Future Extensions Mentioned in the Project</w:t>
      </w:r>
    </w:p>
    <w:p w14:paraId="2AE2CF36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Nutrition management</w:t>
      </w:r>
    </w:p>
    <w:p w14:paraId="5A3408E2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BMI-related functionality</w:t>
      </w:r>
    </w:p>
    <w:p w14:paraId="19459DC5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Wearable-device connectivity</w:t>
      </w:r>
    </w:p>
    <w:p w14:paraId="1EC255FA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Workout reminders</w:t>
      </w:r>
    </w:p>
    <w:p w14:paraId="20690F45" w14:textId="77777777" w:rsidR="00F67215" w:rsidRPr="001B3FB0" w:rsidRDefault="00000000">
      <w:pPr>
        <w:spacing w:after="80"/>
        <w:rPr>
          <w:rFonts w:ascii="Times New Roman" w:hAnsi="Times New Roman" w:cs="Times New Roman"/>
        </w:rPr>
      </w:pPr>
      <w:r w:rsidRPr="001B3FB0">
        <w:rPr>
          <w:rFonts w:ascii="Times New Roman" w:hAnsi="Times New Roman" w:cs="Times New Roman"/>
        </w:rPr>
        <w:t>• Visual fitness analytics</w:t>
      </w:r>
    </w:p>
    <w:sectPr w:rsidR="00F67215" w:rsidRPr="001B3FB0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923534">
    <w:abstractNumId w:val="8"/>
  </w:num>
  <w:num w:numId="2" w16cid:durableId="320502472">
    <w:abstractNumId w:val="6"/>
  </w:num>
  <w:num w:numId="3" w16cid:durableId="1159150762">
    <w:abstractNumId w:val="5"/>
  </w:num>
  <w:num w:numId="4" w16cid:durableId="102769754">
    <w:abstractNumId w:val="4"/>
  </w:num>
  <w:num w:numId="5" w16cid:durableId="685862348">
    <w:abstractNumId w:val="7"/>
  </w:num>
  <w:num w:numId="6" w16cid:durableId="1937326181">
    <w:abstractNumId w:val="3"/>
  </w:num>
  <w:num w:numId="7" w16cid:durableId="1360625599">
    <w:abstractNumId w:val="2"/>
  </w:num>
  <w:num w:numId="8" w16cid:durableId="80610459">
    <w:abstractNumId w:val="1"/>
  </w:num>
  <w:num w:numId="9" w16cid:durableId="88946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94C"/>
    <w:rsid w:val="0015074B"/>
    <w:rsid w:val="001B3FB0"/>
    <w:rsid w:val="0029639D"/>
    <w:rsid w:val="002B41CF"/>
    <w:rsid w:val="00326F90"/>
    <w:rsid w:val="00811F1E"/>
    <w:rsid w:val="00AA1D8D"/>
    <w:rsid w:val="00B47730"/>
    <w:rsid w:val="00B5241A"/>
    <w:rsid w:val="00CB0664"/>
    <w:rsid w:val="00EF43A9"/>
    <w:rsid w:val="00F6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E6EFC"/>
  <w14:defaultImageDpi w14:val="300"/>
  <w15:docId w15:val="{576AAB48-0D37-4438-9AF2-10434D61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KANMANI S</cp:lastModifiedBy>
  <cp:revision>3</cp:revision>
  <dcterms:created xsi:type="dcterms:W3CDTF">2026-09-29T00:32:00Z</dcterms:created>
  <dcterms:modified xsi:type="dcterms:W3CDTF">2026-09-29T05:29:00Z</dcterms:modified>
  <cp:category/>
</cp:coreProperties>
</file>