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2E039" w14:textId="66590AD8" w:rsidR="006D1B05" w:rsidRPr="00950BBD" w:rsidRDefault="009E3801" w:rsidP="00950BBD">
      <w:pPr>
        <w:spacing w:after="80"/>
        <w:jc w:val="center"/>
        <w:rPr>
          <w:sz w:val="44"/>
          <w:szCs w:val="44"/>
        </w:rPr>
      </w:pPr>
      <w:r w:rsidRPr="009E3801">
        <w:rPr>
          <w:b/>
          <w:sz w:val="36"/>
          <w:szCs w:val="36"/>
        </w:rPr>
        <w:t>1</w:t>
      </w:r>
      <w:r w:rsidRPr="00E261D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950BBD">
        <w:rPr>
          <w:rFonts w:ascii="Times New Roman" w:hAnsi="Times New Roman" w:cs="Times New Roman"/>
          <w:b/>
          <w:sz w:val="44"/>
          <w:szCs w:val="44"/>
        </w:rPr>
        <w:t>BRAINSTORMING &amp; IDEATION PHASE</w:t>
      </w:r>
    </w:p>
    <w:p w14:paraId="0B771A74" w14:textId="77777777" w:rsidR="009E3801" w:rsidRDefault="009E3801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601"/>
      </w:tblGrid>
      <w:tr w:rsidR="00AA711F" w:rsidRPr="00A25A52" w14:paraId="5AB88F70" w14:textId="77777777" w:rsidTr="00B35D3D">
        <w:tc>
          <w:tcPr>
            <w:tcW w:w="3325" w:type="dxa"/>
          </w:tcPr>
          <w:p w14:paraId="76FB615E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DATE</w:t>
            </w:r>
          </w:p>
        </w:tc>
        <w:tc>
          <w:tcPr>
            <w:tcW w:w="6601" w:type="dxa"/>
          </w:tcPr>
          <w:p w14:paraId="24D356E0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27-09-2026</w:t>
            </w:r>
          </w:p>
        </w:tc>
      </w:tr>
      <w:tr w:rsidR="00AA711F" w:rsidRPr="00A25A52" w14:paraId="7DC4BBFF" w14:textId="77777777" w:rsidTr="00B35D3D">
        <w:tc>
          <w:tcPr>
            <w:tcW w:w="3325" w:type="dxa"/>
          </w:tcPr>
          <w:p w14:paraId="7563A123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TEAM ID</w:t>
            </w:r>
          </w:p>
        </w:tc>
        <w:tc>
          <w:tcPr>
            <w:tcW w:w="6601" w:type="dxa"/>
          </w:tcPr>
          <w:p w14:paraId="0A29B9AC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SWTID-2026-1899</w:t>
            </w:r>
          </w:p>
        </w:tc>
      </w:tr>
      <w:tr w:rsidR="00AA711F" w:rsidRPr="00A25A52" w14:paraId="6E5559C2" w14:textId="77777777" w:rsidTr="00B35D3D">
        <w:tc>
          <w:tcPr>
            <w:tcW w:w="3325" w:type="dxa"/>
          </w:tcPr>
          <w:p w14:paraId="7F6D0E88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PROJECT NAME</w:t>
            </w:r>
          </w:p>
        </w:tc>
        <w:tc>
          <w:tcPr>
            <w:tcW w:w="6601" w:type="dxa"/>
          </w:tcPr>
          <w:p w14:paraId="15D38300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AI FIT TRACK API</w:t>
            </w:r>
          </w:p>
        </w:tc>
      </w:tr>
      <w:tr w:rsidR="00AA711F" w:rsidRPr="00A25A52" w14:paraId="5B6AA916" w14:textId="77777777" w:rsidTr="00B35D3D">
        <w:tc>
          <w:tcPr>
            <w:tcW w:w="3325" w:type="dxa"/>
          </w:tcPr>
          <w:p w14:paraId="5B61619C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MAXIMUM MARK</w:t>
            </w:r>
          </w:p>
        </w:tc>
        <w:tc>
          <w:tcPr>
            <w:tcW w:w="6601" w:type="dxa"/>
          </w:tcPr>
          <w:p w14:paraId="41EA7A82" w14:textId="77777777" w:rsidR="00AA711F" w:rsidRPr="00AA711F" w:rsidRDefault="00AA711F" w:rsidP="00B35D3D">
            <w:pPr>
              <w:pStyle w:val="Heading1"/>
              <w:keepNext w:val="0"/>
              <w:keepLines w:val="0"/>
              <w:spacing w:before="180" w:after="80"/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</w:pPr>
            <w:r w:rsidRPr="00AA711F">
              <w:rPr>
                <w:rFonts w:ascii="Times New Roman" w:hAnsi="Times New Roman" w:cs="Times New Roman"/>
                <w:bCs w:val="0"/>
                <w:color w:val="auto"/>
                <w:sz w:val="24"/>
                <w:szCs w:val="24"/>
              </w:rPr>
              <w:t>4 MARKS</w:t>
            </w:r>
          </w:p>
        </w:tc>
      </w:tr>
    </w:tbl>
    <w:p w14:paraId="30759189" w14:textId="77777777" w:rsidR="009E3801" w:rsidRDefault="009E3801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0C0562DE" w14:textId="0357C188" w:rsidR="009E3801" w:rsidRPr="00950BBD" w:rsidRDefault="009E3801" w:rsidP="009E3801">
      <w:pPr>
        <w:spacing w:after="80"/>
        <w:jc w:val="center"/>
        <w:rPr>
          <w:sz w:val="44"/>
          <w:szCs w:val="44"/>
        </w:rPr>
      </w:pPr>
      <w:r w:rsidRPr="00950BBD">
        <w:rPr>
          <w:rFonts w:ascii="Times New Roman" w:hAnsi="Times New Roman" w:cs="Times New Roman"/>
          <w:b/>
          <w:sz w:val="44"/>
          <w:szCs w:val="44"/>
        </w:rPr>
        <w:t>BRAINSTORMING &amp; IDEATION PHASE</w:t>
      </w:r>
    </w:p>
    <w:p w14:paraId="23EA7C1D" w14:textId="77777777" w:rsidR="009E3801" w:rsidRDefault="009E3801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50EF6BBF" w14:textId="77777777" w:rsidR="009E3801" w:rsidRDefault="009E3801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0380AA66" w14:textId="75A83468" w:rsidR="006D1B05" w:rsidRPr="009E3801" w:rsidRDefault="00000000">
      <w:pPr>
        <w:spacing w:after="80"/>
        <w:rPr>
          <w:rFonts w:ascii="Times New Roman" w:hAnsi="Times New Roman" w:cs="Times New Roman"/>
          <w:b/>
          <w:sz w:val="36"/>
          <w:szCs w:val="36"/>
        </w:rPr>
      </w:pPr>
      <w:r w:rsidRPr="009E3801">
        <w:rPr>
          <w:rFonts w:ascii="Times New Roman" w:hAnsi="Times New Roman" w:cs="Times New Roman"/>
          <w:b/>
          <w:sz w:val="36"/>
          <w:szCs w:val="36"/>
        </w:rPr>
        <w:t>Project Idea</w:t>
      </w:r>
    </w:p>
    <w:p w14:paraId="7A15CDAA" w14:textId="61A906E3" w:rsidR="006D1B05" w:rsidRPr="009E3801" w:rsidRDefault="009E3801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9E3801">
        <w:rPr>
          <w:rFonts w:ascii="Times New Roman" w:hAnsi="Times New Roman" w:cs="Times New Roman"/>
          <w:sz w:val="24"/>
          <w:szCs w:val="24"/>
        </w:rPr>
        <w:t>FitSense</w:t>
      </w:r>
      <w:proofErr w:type="spellEnd"/>
      <w:r w:rsidRPr="009E3801">
        <w:rPr>
          <w:rFonts w:ascii="Times New Roman" w:hAnsi="Times New Roman" w:cs="Times New Roman"/>
          <w:sz w:val="24"/>
          <w:szCs w:val="24"/>
        </w:rPr>
        <w:t xml:space="preserve"> was conceptualized as an AI-enabled fitness management backend designed to simplify workout tracking and provide personalized fitness guidance.</w:t>
      </w:r>
    </w:p>
    <w:p w14:paraId="4E126478" w14:textId="77777777" w:rsidR="009E3801" w:rsidRDefault="009E3801">
      <w:pPr>
        <w:spacing w:after="80"/>
        <w:rPr>
          <w:rFonts w:ascii="Times New Roman" w:hAnsi="Times New Roman" w:cs="Times New Roman"/>
          <w:b/>
          <w:sz w:val="36"/>
          <w:szCs w:val="36"/>
        </w:rPr>
      </w:pPr>
    </w:p>
    <w:p w14:paraId="317FEA74" w14:textId="0E2C219E" w:rsidR="006D1B05" w:rsidRPr="009E3801" w:rsidRDefault="00000000">
      <w:pPr>
        <w:spacing w:after="80"/>
        <w:rPr>
          <w:rFonts w:ascii="Times New Roman" w:hAnsi="Times New Roman" w:cs="Times New Roman"/>
          <w:sz w:val="36"/>
          <w:szCs w:val="36"/>
        </w:rPr>
      </w:pPr>
      <w:r w:rsidRPr="009E3801">
        <w:rPr>
          <w:rFonts w:ascii="Times New Roman" w:hAnsi="Times New Roman" w:cs="Times New Roman"/>
          <w:b/>
          <w:sz w:val="36"/>
          <w:szCs w:val="36"/>
        </w:rPr>
        <w:t>Problem Identification</w:t>
      </w:r>
    </w:p>
    <w:p w14:paraId="135229C1" w14:textId="77777777" w:rsidR="006D1B05" w:rsidRPr="009E3801" w:rsidRDefault="00000000">
      <w:pPr>
        <w:spacing w:after="80"/>
        <w:rPr>
          <w:rFonts w:ascii="Times New Roman" w:hAnsi="Times New Roman" w:cs="Times New Roman"/>
          <w:bCs/>
          <w:sz w:val="28"/>
          <w:szCs w:val="28"/>
        </w:rPr>
      </w:pPr>
      <w:r w:rsidRPr="009E3801">
        <w:rPr>
          <w:rFonts w:ascii="Times New Roman" w:hAnsi="Times New Roman" w:cs="Times New Roman"/>
          <w:bCs/>
          <w:sz w:val="28"/>
          <w:szCs w:val="28"/>
        </w:rPr>
        <w:t>The project idea addresses the following problems identified in the project documentation:</w:t>
      </w:r>
    </w:p>
    <w:p w14:paraId="52187AC6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Workout records are maintained manually through notebooks and spreadsheets.</w:t>
      </w:r>
    </w:p>
    <w:p w14:paraId="102AD779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There is no centralized location for managing workout records.</w:t>
      </w:r>
    </w:p>
    <w:p w14:paraId="5698F2C1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Manual record keeping may lead to incomplete or inconsistent history.</w:t>
      </w:r>
    </w:p>
    <w:p w14:paraId="44A5BFFD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Previous workout sessions are difficult to locate and filter.</w:t>
      </w:r>
    </w:p>
    <w:p w14:paraId="25C319A3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Personal fitness information requires a dedicated authentication mechanism.</w:t>
      </w:r>
    </w:p>
    <w:p w14:paraId="48BB5C0E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Users do not receive individualized workout suggestions.</w:t>
      </w:r>
    </w:p>
    <w:p w14:paraId="56C756C2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Workout performance does not have an automated summary.</w:t>
      </w:r>
    </w:p>
    <w:p w14:paraId="385829DE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Calculating workout duration and calorie totals manually requires additional effort.</w:t>
      </w:r>
    </w:p>
    <w:p w14:paraId="1C9D27B5" w14:textId="77777777" w:rsidR="009E3801" w:rsidRDefault="009E3801">
      <w:pPr>
        <w:spacing w:after="80"/>
        <w:rPr>
          <w:rFonts w:ascii="Times New Roman" w:hAnsi="Times New Roman" w:cs="Times New Roman"/>
          <w:b/>
          <w:sz w:val="36"/>
          <w:szCs w:val="36"/>
        </w:rPr>
      </w:pPr>
    </w:p>
    <w:p w14:paraId="7C7D5C05" w14:textId="77777777" w:rsidR="009E3801" w:rsidRDefault="009E3801">
      <w:pPr>
        <w:spacing w:after="80"/>
        <w:rPr>
          <w:rFonts w:ascii="Times New Roman" w:hAnsi="Times New Roman" w:cs="Times New Roman"/>
          <w:b/>
          <w:sz w:val="36"/>
          <w:szCs w:val="36"/>
        </w:rPr>
      </w:pPr>
    </w:p>
    <w:p w14:paraId="294AF7E0" w14:textId="54091BD3" w:rsidR="006D1B05" w:rsidRPr="009E3801" w:rsidRDefault="00000000">
      <w:pPr>
        <w:spacing w:after="80"/>
        <w:rPr>
          <w:rFonts w:ascii="Times New Roman" w:hAnsi="Times New Roman" w:cs="Times New Roman"/>
          <w:sz w:val="36"/>
          <w:szCs w:val="36"/>
        </w:rPr>
      </w:pPr>
      <w:r w:rsidRPr="009E3801">
        <w:rPr>
          <w:rFonts w:ascii="Times New Roman" w:hAnsi="Times New Roman" w:cs="Times New Roman"/>
          <w:b/>
          <w:sz w:val="36"/>
          <w:szCs w:val="36"/>
        </w:rPr>
        <w:t>Proposed Idea</w:t>
      </w:r>
    </w:p>
    <w:p w14:paraId="3C141821" w14:textId="77777777" w:rsidR="006D1B05" w:rsidRPr="009E3801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E3801">
        <w:rPr>
          <w:rFonts w:ascii="Times New Roman" w:hAnsi="Times New Roman" w:cs="Times New Roman"/>
          <w:sz w:val="28"/>
          <w:szCs w:val="28"/>
        </w:rPr>
        <w:lastRenderedPageBreak/>
        <w:t>The proposed solution is a centralized RESTful backend that allows users to register, authenticate, and securely manage workout information. The system also integrates Google Gemini AI to generate personalized workout recommendations and fitness insights.</w:t>
      </w:r>
    </w:p>
    <w:p w14:paraId="34014776" w14:textId="77777777" w:rsidR="009E3801" w:rsidRDefault="009E3801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9EE75F7" w14:textId="41B76743" w:rsidR="006D1B05" w:rsidRPr="009E3801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E3801">
        <w:rPr>
          <w:rFonts w:ascii="Times New Roman" w:hAnsi="Times New Roman" w:cs="Times New Roman"/>
          <w:b/>
          <w:sz w:val="28"/>
          <w:szCs w:val="28"/>
        </w:rPr>
        <w:t>Key Ideas Identified</w:t>
      </w:r>
    </w:p>
    <w:p w14:paraId="7C30659C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Centralized workout management</w:t>
      </w:r>
    </w:p>
    <w:p w14:paraId="67B70C8D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Secure user authentication</w:t>
      </w:r>
    </w:p>
    <w:p w14:paraId="7469793A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Workout history and search</w:t>
      </w:r>
    </w:p>
    <w:p w14:paraId="14AD038A" w14:textId="3F5C927E" w:rsidR="007C7BB1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CRUD</w:t>
      </w:r>
    </w:p>
    <w:p w14:paraId="2D90301E" w14:textId="77777777" w:rsidR="007C7BB1" w:rsidRDefault="007C7BB1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4DF75CD" w14:textId="77777777" w:rsidR="007C7BB1" w:rsidRPr="009E3801" w:rsidRDefault="007C7BB1" w:rsidP="007C7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01">
        <w:rPr>
          <w:rFonts w:ascii="Times New Roman" w:hAnsi="Times New Roman" w:cs="Times New Roman"/>
          <w:b/>
          <w:bCs/>
          <w:sz w:val="28"/>
          <w:szCs w:val="28"/>
        </w:rPr>
        <w:t>Project Idea</w:t>
      </w:r>
    </w:p>
    <w:p w14:paraId="64BAEC70" w14:textId="77777777" w:rsidR="007C7BB1" w:rsidRPr="00E31448" w:rsidRDefault="007C7BB1" w:rsidP="00E314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The brainstorming process focused on the following major ideas:</w:t>
      </w:r>
    </w:p>
    <w:p w14:paraId="720D5F93" w14:textId="77777777" w:rsidR="007C7BB1" w:rsidRPr="00E31448" w:rsidRDefault="007C7BB1" w:rsidP="00E314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Centralized workout record management</w:t>
      </w:r>
    </w:p>
    <w:p w14:paraId="061870E8" w14:textId="77777777" w:rsidR="007C7BB1" w:rsidRPr="00E31448" w:rsidRDefault="007C7BB1" w:rsidP="00E314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Secure user authentication</w:t>
      </w:r>
    </w:p>
    <w:p w14:paraId="72B03A56" w14:textId="77777777" w:rsidR="007C7BB1" w:rsidRPr="00E31448" w:rsidRDefault="007C7BB1" w:rsidP="00E314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Workout history tracking</w:t>
      </w:r>
    </w:p>
    <w:p w14:paraId="6DBAEF13" w14:textId="77777777" w:rsidR="007C7BB1" w:rsidRPr="00E31448" w:rsidRDefault="007C7BB1" w:rsidP="00E314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Workout search and filtering</w:t>
      </w:r>
    </w:p>
    <w:p w14:paraId="3772933B" w14:textId="77777777" w:rsidR="007C7BB1" w:rsidRPr="00E31448" w:rsidRDefault="007C7BB1" w:rsidP="00E3144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 xml:space="preserve">Create, read, update, and delete </w:t>
      </w:r>
      <w:proofErr w:type="gramStart"/>
      <w:r w:rsidRPr="00E31448">
        <w:rPr>
          <w:rFonts w:ascii="Times New Roman" w:hAnsi="Times New Roman" w:cs="Times New Roman"/>
          <w:sz w:val="24"/>
          <w:szCs w:val="24"/>
        </w:rPr>
        <w:t>operations</w:t>
      </w:r>
      <w:proofErr w:type="gramEnd"/>
    </w:p>
    <w:p w14:paraId="73C4293E" w14:textId="45EFCE9A" w:rsidR="007C7BB1" w:rsidRPr="00E31448" w:rsidRDefault="007C7BB1" w:rsidP="007C7BB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AI-powered workout recommendation</w:t>
      </w:r>
      <w:r w:rsidR="00E31448">
        <w:rPr>
          <w:rFonts w:ascii="Times New Roman" w:hAnsi="Times New Roman" w:cs="Times New Roman"/>
          <w:sz w:val="24"/>
          <w:szCs w:val="24"/>
        </w:rPr>
        <w:t>.</w:t>
      </w:r>
    </w:p>
    <w:p w14:paraId="476F16B3" w14:textId="77777777" w:rsidR="007C7BB1" w:rsidRPr="00E31448" w:rsidRDefault="007C7BB1" w:rsidP="00E314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Secure storage of user information</w:t>
      </w:r>
    </w:p>
    <w:p w14:paraId="10A3DDE6" w14:textId="77777777" w:rsidR="00E31448" w:rsidRDefault="00E31448" w:rsidP="007C7BB1">
      <w:pPr>
        <w:rPr>
          <w:rFonts w:ascii="Times New Roman" w:hAnsi="Times New Roman" w:cs="Times New Roman"/>
          <w:sz w:val="24"/>
          <w:szCs w:val="24"/>
        </w:rPr>
      </w:pPr>
    </w:p>
    <w:p w14:paraId="6AF97657" w14:textId="77777777" w:rsidR="00E31448" w:rsidRDefault="00E31448" w:rsidP="007C7BB1">
      <w:pPr>
        <w:rPr>
          <w:rFonts w:ascii="Times New Roman" w:hAnsi="Times New Roman" w:cs="Times New Roman"/>
          <w:sz w:val="24"/>
          <w:szCs w:val="24"/>
        </w:rPr>
      </w:pPr>
    </w:p>
    <w:p w14:paraId="0BC6AF84" w14:textId="79847E98" w:rsidR="007C7BB1" w:rsidRPr="00426C71" w:rsidRDefault="007C7BB1" w:rsidP="009E38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C71">
        <w:rPr>
          <w:rFonts w:ascii="Times New Roman" w:hAnsi="Times New Roman" w:cs="Times New Roman"/>
          <w:b/>
          <w:bCs/>
          <w:sz w:val="24"/>
          <w:szCs w:val="24"/>
        </w:rPr>
        <w:t>Structured API responses</w:t>
      </w:r>
    </w:p>
    <w:p w14:paraId="6048104D" w14:textId="77777777" w:rsidR="007C7BB1" w:rsidRPr="00E31448" w:rsidRDefault="007C7BB1" w:rsidP="00E314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Modular project architecture</w:t>
      </w:r>
    </w:p>
    <w:p w14:paraId="7AF34932" w14:textId="77777777" w:rsidR="007C7BB1" w:rsidRPr="00E31448" w:rsidRDefault="007C7BB1" w:rsidP="00E314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 xml:space="preserve">The final concept developed from these ideas was </w:t>
      </w:r>
      <w:proofErr w:type="spellStart"/>
      <w:r w:rsidRPr="00E31448">
        <w:rPr>
          <w:rFonts w:ascii="Times New Roman" w:hAnsi="Times New Roman" w:cs="Times New Roman"/>
          <w:sz w:val="24"/>
          <w:szCs w:val="24"/>
        </w:rPr>
        <w:t>FitSense</w:t>
      </w:r>
      <w:proofErr w:type="spellEnd"/>
      <w:r w:rsidRPr="00E31448">
        <w:rPr>
          <w:rFonts w:ascii="Times New Roman" w:hAnsi="Times New Roman" w:cs="Times New Roman"/>
          <w:sz w:val="24"/>
          <w:szCs w:val="24"/>
        </w:rPr>
        <w:t>.</w:t>
      </w:r>
    </w:p>
    <w:p w14:paraId="1D357F2F" w14:textId="402B17FF" w:rsidR="007C7BB1" w:rsidRPr="00E31448" w:rsidRDefault="007C7BB1" w:rsidP="00E314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Proposed Solution</w:t>
      </w:r>
    </w:p>
    <w:p w14:paraId="285CF33C" w14:textId="2899F45C" w:rsidR="007C7BB1" w:rsidRPr="00E31448" w:rsidRDefault="007C7BB1" w:rsidP="00E314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R</w:t>
      </w:r>
      <w:r w:rsidR="00E31448" w:rsidRPr="00E31448">
        <w:rPr>
          <w:rFonts w:ascii="Times New Roman" w:hAnsi="Times New Roman" w:cs="Times New Roman"/>
          <w:sz w:val="24"/>
          <w:szCs w:val="24"/>
        </w:rPr>
        <w:t>estfu</w:t>
      </w:r>
      <w:r w:rsidRPr="00E31448">
        <w:rPr>
          <w:rFonts w:ascii="Times New Roman" w:hAnsi="Times New Roman" w:cs="Times New Roman"/>
          <w:sz w:val="24"/>
          <w:szCs w:val="24"/>
        </w:rPr>
        <w:t>l API design</w:t>
      </w:r>
    </w:p>
    <w:p w14:paraId="10EC1160" w14:textId="77777777" w:rsidR="007C7BB1" w:rsidRPr="00E31448" w:rsidRDefault="007C7BB1" w:rsidP="00E314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MongoDB data storage</w:t>
      </w:r>
    </w:p>
    <w:p w14:paraId="6DBC708B" w14:textId="77777777" w:rsidR="00426C71" w:rsidRDefault="00426C71" w:rsidP="00426C7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462CE1" w14:textId="6F1E0541" w:rsidR="00E31448" w:rsidRPr="00950BBD" w:rsidRDefault="007C7BB1" w:rsidP="00950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50BBD">
        <w:rPr>
          <w:rFonts w:ascii="Times New Roman" w:hAnsi="Times New Roman" w:cs="Times New Roman"/>
          <w:sz w:val="24"/>
          <w:szCs w:val="24"/>
        </w:rPr>
        <w:t xml:space="preserve">Gemini AI </w:t>
      </w:r>
      <w:proofErr w:type="spellStart"/>
      <w:r w:rsidRPr="00950BBD">
        <w:rPr>
          <w:rFonts w:ascii="Times New Roman" w:hAnsi="Times New Roman" w:cs="Times New Roman"/>
          <w:sz w:val="24"/>
          <w:szCs w:val="24"/>
        </w:rPr>
        <w:t>integration</w:t>
      </w:r>
      <w:r w:rsidR="00E31448" w:rsidRPr="00950BBD">
        <w:rPr>
          <w:rFonts w:ascii="Times New Roman" w:hAnsi="Times New Roman" w:cs="Times New Roman"/>
          <w:sz w:val="24"/>
          <w:szCs w:val="24"/>
        </w:rPr>
        <w:t>FitSense</w:t>
      </w:r>
      <w:proofErr w:type="spellEnd"/>
      <w:r w:rsidR="00E31448" w:rsidRPr="00950BBD">
        <w:rPr>
          <w:rFonts w:ascii="Times New Roman" w:hAnsi="Times New Roman" w:cs="Times New Roman"/>
          <w:sz w:val="24"/>
          <w:szCs w:val="24"/>
        </w:rPr>
        <w:t xml:space="preserve"> introduces a centralized RESTful backend through which users can register, authenticate, and manage their workout information securely.</w:t>
      </w:r>
    </w:p>
    <w:p w14:paraId="49348350" w14:textId="77777777" w:rsidR="00E31448" w:rsidRPr="00950BBD" w:rsidRDefault="00E31448" w:rsidP="00950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50BBD">
        <w:rPr>
          <w:rFonts w:ascii="Times New Roman" w:hAnsi="Times New Roman" w:cs="Times New Roman"/>
          <w:sz w:val="24"/>
          <w:szCs w:val="24"/>
        </w:rPr>
        <w:t>The backend provides APIs for creating, retrieving, updating, deleting, and searching workout records.</w:t>
      </w:r>
    </w:p>
    <w:p w14:paraId="7E9E6A27" w14:textId="77777777" w:rsidR="00E31448" w:rsidRPr="00950BBD" w:rsidRDefault="00E31448" w:rsidP="00950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50BBD">
        <w:rPr>
          <w:rFonts w:ascii="Times New Roman" w:hAnsi="Times New Roman" w:cs="Times New Roman"/>
          <w:sz w:val="24"/>
          <w:szCs w:val="24"/>
        </w:rPr>
        <w:t>The system also integrates Google Gemini AI through a dedicated service layer. This allows the system to use user-provided information and workout statistics to generate personalized recommendations and fitness insights.</w:t>
      </w:r>
    </w:p>
    <w:p w14:paraId="1E5B4F0F" w14:textId="2EADA487" w:rsidR="00E31448" w:rsidRPr="00426C71" w:rsidRDefault="00E31448" w:rsidP="00E314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solution includes:</w:t>
      </w:r>
    </w:p>
    <w:p w14:paraId="2FF4B3B7" w14:textId="77777777" w:rsidR="00E31448" w:rsidRPr="00E31448" w:rsidRDefault="00E31448" w:rsidP="00E314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JWT-based authentication</w:t>
      </w:r>
    </w:p>
    <w:p w14:paraId="599F2EF9" w14:textId="77777777" w:rsidR="00E31448" w:rsidRPr="00E31448" w:rsidRDefault="00E31448" w:rsidP="00E314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 xml:space="preserve">Password hashing using </w:t>
      </w:r>
      <w:proofErr w:type="gramStart"/>
      <w:r w:rsidRPr="00E31448">
        <w:rPr>
          <w:rFonts w:ascii="Times New Roman" w:hAnsi="Times New Roman" w:cs="Times New Roman"/>
          <w:sz w:val="24"/>
          <w:szCs w:val="24"/>
        </w:rPr>
        <w:t>bcrypt.js</w:t>
      </w:r>
      <w:proofErr w:type="gramEnd"/>
    </w:p>
    <w:p w14:paraId="4AD9E8D6" w14:textId="77777777" w:rsidR="00E31448" w:rsidRPr="00E31448" w:rsidRDefault="00E31448" w:rsidP="00E314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Authentication middleware</w:t>
      </w:r>
    </w:p>
    <w:p w14:paraId="24C6468A" w14:textId="77777777" w:rsidR="00E31448" w:rsidRPr="00E31448" w:rsidRDefault="00E31448" w:rsidP="00E314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Mongoose schema validation</w:t>
      </w:r>
    </w:p>
    <w:p w14:paraId="4B635BC7" w14:textId="658CEC14" w:rsidR="007C7BB1" w:rsidRPr="00E31448" w:rsidRDefault="00E31448" w:rsidP="00E314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Centralized error ha</w:t>
      </w:r>
    </w:p>
    <w:p w14:paraId="69539B29" w14:textId="5B785C2C" w:rsidR="007C7BB1" w:rsidRPr="00950BBD" w:rsidRDefault="007C7BB1" w:rsidP="00950BB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31448">
        <w:rPr>
          <w:rFonts w:ascii="Times New Roman" w:hAnsi="Times New Roman" w:cs="Times New Roman"/>
          <w:sz w:val="24"/>
          <w:szCs w:val="24"/>
        </w:rPr>
        <w:t>This approach makes the system more organized, secure, and extensible.</w:t>
      </w:r>
      <w:r w:rsidRPr="00E31448">
        <w:rPr>
          <w:rFonts w:ascii="Times New Roman" w:hAnsi="Times New Roman" w:cs="Times New Roman"/>
          <w:sz w:val="24"/>
          <w:szCs w:val="24"/>
        </w:rPr>
        <w:br w:type="page"/>
      </w:r>
    </w:p>
    <w:p w14:paraId="58C4DE32" w14:textId="77777777" w:rsidR="007C7BB1" w:rsidRDefault="007C7B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0D5C9784" w14:textId="47746EA0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lastRenderedPageBreak/>
        <w:t>operations for workout records</w:t>
      </w:r>
    </w:p>
    <w:p w14:paraId="342D56BB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AI-powered workout recommendations</w:t>
      </w:r>
    </w:p>
    <w:p w14:paraId="4A650B1D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AI-assisted fitness insights</w:t>
      </w:r>
    </w:p>
    <w:p w14:paraId="216846CE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Structured JSON API responses</w:t>
      </w:r>
    </w:p>
    <w:p w14:paraId="38711C8F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Modular MVC architecture</w:t>
      </w:r>
    </w:p>
    <w:p w14:paraId="66617DFA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sz w:val="24"/>
          <w:szCs w:val="24"/>
        </w:rPr>
        <w:t>• Secure data handling and validation</w:t>
      </w:r>
    </w:p>
    <w:p w14:paraId="452ACC77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E261DB">
        <w:rPr>
          <w:rFonts w:ascii="Times New Roman" w:hAnsi="Times New Roman" w:cs="Times New Roman"/>
          <w:b/>
          <w:sz w:val="24"/>
          <w:szCs w:val="24"/>
        </w:rPr>
        <w:t>Expected Value</w:t>
      </w:r>
    </w:p>
    <w:p w14:paraId="15F2D99C" w14:textId="77777777" w:rsidR="006D1B05" w:rsidRPr="00E261DB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E261DB">
        <w:rPr>
          <w:rFonts w:ascii="Times New Roman" w:hAnsi="Times New Roman" w:cs="Times New Roman"/>
          <w:sz w:val="24"/>
          <w:szCs w:val="24"/>
        </w:rPr>
        <w:t>FitSense</w:t>
      </w:r>
      <w:proofErr w:type="spellEnd"/>
      <w:r w:rsidRPr="00E261DB">
        <w:rPr>
          <w:rFonts w:ascii="Times New Roman" w:hAnsi="Times New Roman" w:cs="Times New Roman"/>
          <w:sz w:val="24"/>
          <w:szCs w:val="24"/>
        </w:rPr>
        <w:t xml:space="preserve"> aims to reduce dependence on manual workout records by combining workout tracking, search, authentication, and AI-assisted guidance in a single backend service.</w:t>
      </w:r>
    </w:p>
    <w:sectPr w:rsidR="006D1B05" w:rsidRPr="00E261DB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56E27"/>
    <w:multiLevelType w:val="hybridMultilevel"/>
    <w:tmpl w:val="608EA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86F21"/>
    <w:multiLevelType w:val="hybridMultilevel"/>
    <w:tmpl w:val="1AAC9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62542A"/>
    <w:multiLevelType w:val="hybridMultilevel"/>
    <w:tmpl w:val="20A826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A35BEF"/>
    <w:multiLevelType w:val="hybridMultilevel"/>
    <w:tmpl w:val="2F60E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A4510"/>
    <w:multiLevelType w:val="hybridMultilevel"/>
    <w:tmpl w:val="8E607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301003">
    <w:abstractNumId w:val="8"/>
  </w:num>
  <w:num w:numId="2" w16cid:durableId="1504315705">
    <w:abstractNumId w:val="6"/>
  </w:num>
  <w:num w:numId="3" w16cid:durableId="1878161265">
    <w:abstractNumId w:val="5"/>
  </w:num>
  <w:num w:numId="4" w16cid:durableId="441925963">
    <w:abstractNumId w:val="4"/>
  </w:num>
  <w:num w:numId="5" w16cid:durableId="118109687">
    <w:abstractNumId w:val="7"/>
  </w:num>
  <w:num w:numId="6" w16cid:durableId="1735228887">
    <w:abstractNumId w:val="3"/>
  </w:num>
  <w:num w:numId="7" w16cid:durableId="2135756582">
    <w:abstractNumId w:val="2"/>
  </w:num>
  <w:num w:numId="8" w16cid:durableId="1202327584">
    <w:abstractNumId w:val="1"/>
  </w:num>
  <w:num w:numId="9" w16cid:durableId="1239972666">
    <w:abstractNumId w:val="0"/>
  </w:num>
  <w:num w:numId="10" w16cid:durableId="1286619261">
    <w:abstractNumId w:val="10"/>
  </w:num>
  <w:num w:numId="11" w16cid:durableId="1451896636">
    <w:abstractNumId w:val="12"/>
  </w:num>
  <w:num w:numId="12" w16cid:durableId="1374110770">
    <w:abstractNumId w:val="13"/>
  </w:num>
  <w:num w:numId="13" w16cid:durableId="1642231165">
    <w:abstractNumId w:val="9"/>
  </w:num>
  <w:num w:numId="14" w16cid:durableId="1166096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E60"/>
    <w:rsid w:val="0015074B"/>
    <w:rsid w:val="0029639D"/>
    <w:rsid w:val="00326F90"/>
    <w:rsid w:val="00426C71"/>
    <w:rsid w:val="00583A55"/>
    <w:rsid w:val="006D1B05"/>
    <w:rsid w:val="007C7BB1"/>
    <w:rsid w:val="00852492"/>
    <w:rsid w:val="00950BBD"/>
    <w:rsid w:val="009E3801"/>
    <w:rsid w:val="00AA1D8D"/>
    <w:rsid w:val="00AA711F"/>
    <w:rsid w:val="00AB210F"/>
    <w:rsid w:val="00AF1478"/>
    <w:rsid w:val="00B47730"/>
    <w:rsid w:val="00CB0664"/>
    <w:rsid w:val="00D72AFB"/>
    <w:rsid w:val="00DF5801"/>
    <w:rsid w:val="00E261DB"/>
    <w:rsid w:val="00E31448"/>
    <w:rsid w:val="00E35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C0A4A"/>
  <w14:defaultImageDpi w14:val="300"/>
  <w15:docId w15:val="{2A3E3158-FD98-44EB-BFE2-79EFAA86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KANMANI S</cp:lastModifiedBy>
  <cp:revision>3</cp:revision>
  <dcterms:created xsi:type="dcterms:W3CDTF">2026-09-29T00:30:00Z</dcterms:created>
  <dcterms:modified xsi:type="dcterms:W3CDTF">2026-09-29T05:26:00Z</dcterms:modified>
  <cp:category/>
</cp:coreProperties>
</file>