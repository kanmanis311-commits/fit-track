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6A7DB" w14:textId="32AB659B" w:rsidR="0005299B" w:rsidRPr="00697047" w:rsidRDefault="00000000" w:rsidP="00697047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697047">
        <w:rPr>
          <w:rFonts w:ascii="Times New Roman" w:hAnsi="Times New Roman" w:cs="Times New Roman"/>
          <w:b/>
          <w:sz w:val="44"/>
          <w:szCs w:val="44"/>
        </w:rPr>
        <w:t>2. REQUIREMENT ANALYSIS PHASE</w:t>
      </w:r>
    </w:p>
    <w:p w14:paraId="6600BE9A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601"/>
      </w:tblGrid>
      <w:tr w:rsidR="00AF2209" w:rsidRPr="00A25A52" w14:paraId="49543393" w14:textId="77777777" w:rsidTr="00B35D3D">
        <w:tc>
          <w:tcPr>
            <w:tcW w:w="3325" w:type="dxa"/>
          </w:tcPr>
          <w:p w14:paraId="7823495D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7CC26972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27-09-2026</w:t>
            </w:r>
          </w:p>
        </w:tc>
      </w:tr>
      <w:tr w:rsidR="00AF2209" w:rsidRPr="00A25A52" w14:paraId="0318C785" w14:textId="77777777" w:rsidTr="00B35D3D">
        <w:tc>
          <w:tcPr>
            <w:tcW w:w="3325" w:type="dxa"/>
          </w:tcPr>
          <w:p w14:paraId="3E4B5D4D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6C473713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SWTID-2026-1899</w:t>
            </w:r>
          </w:p>
        </w:tc>
      </w:tr>
      <w:tr w:rsidR="00AF2209" w:rsidRPr="00A25A52" w14:paraId="25D156F5" w14:textId="77777777" w:rsidTr="00B35D3D">
        <w:tc>
          <w:tcPr>
            <w:tcW w:w="3325" w:type="dxa"/>
          </w:tcPr>
          <w:p w14:paraId="68AAF748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01DD6752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AI FIT TRACK API</w:t>
            </w:r>
          </w:p>
        </w:tc>
      </w:tr>
      <w:tr w:rsidR="00AF2209" w:rsidRPr="00A25A52" w14:paraId="565B7E76" w14:textId="77777777" w:rsidTr="00B35D3D">
        <w:tc>
          <w:tcPr>
            <w:tcW w:w="3325" w:type="dxa"/>
          </w:tcPr>
          <w:p w14:paraId="6B01C840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3E6C2886" w14:textId="77777777" w:rsidR="00AF2209" w:rsidRPr="00AF2209" w:rsidRDefault="00AF2209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AF2209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4 MARKS</w:t>
            </w:r>
          </w:p>
        </w:tc>
      </w:tr>
    </w:tbl>
    <w:p w14:paraId="358B5D4B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5AEB06A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E4462AD" w14:textId="77777777" w:rsidR="0009332D" w:rsidRPr="00697047" w:rsidRDefault="0009332D" w:rsidP="0009332D">
      <w:pPr>
        <w:spacing w:after="80"/>
        <w:jc w:val="center"/>
        <w:rPr>
          <w:rFonts w:ascii="Times New Roman" w:hAnsi="Times New Roman" w:cs="Times New Roman"/>
          <w:sz w:val="44"/>
          <w:szCs w:val="44"/>
        </w:rPr>
      </w:pPr>
      <w:r w:rsidRPr="00697047">
        <w:rPr>
          <w:rFonts w:ascii="Times New Roman" w:hAnsi="Times New Roman" w:cs="Times New Roman"/>
          <w:b/>
          <w:sz w:val="44"/>
          <w:szCs w:val="44"/>
        </w:rPr>
        <w:t>REQUIREMENT ANALYSIS PHASE</w:t>
      </w:r>
    </w:p>
    <w:p w14:paraId="508A6914" w14:textId="77777777" w:rsidR="0009332D" w:rsidRDefault="0009332D" w:rsidP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E725FC3" w14:textId="0F3806C0" w:rsidR="0005299B" w:rsidRPr="0009332D" w:rsidRDefault="00000000">
      <w:pPr>
        <w:spacing w:after="80"/>
        <w:rPr>
          <w:rFonts w:ascii="Times New Roman" w:hAnsi="Times New Roman" w:cs="Times New Roman"/>
          <w:sz w:val="36"/>
          <w:szCs w:val="36"/>
        </w:rPr>
      </w:pPr>
      <w:r w:rsidRPr="0009332D">
        <w:rPr>
          <w:rFonts w:ascii="Times New Roman" w:hAnsi="Times New Roman" w:cs="Times New Roman"/>
          <w:b/>
          <w:sz w:val="36"/>
          <w:szCs w:val="36"/>
        </w:rPr>
        <w:t>Functional Requirements</w:t>
      </w:r>
    </w:p>
    <w:p w14:paraId="64D0A88F" w14:textId="77777777" w:rsidR="0005299B" w:rsidRPr="0009332D" w:rsidRDefault="00000000">
      <w:pPr>
        <w:spacing w:after="80"/>
        <w:rPr>
          <w:rFonts w:ascii="Times New Roman" w:hAnsi="Times New Roman" w:cs="Times New Roman"/>
          <w:bCs/>
          <w:sz w:val="24"/>
          <w:szCs w:val="24"/>
        </w:rPr>
      </w:pPr>
      <w:r w:rsidRPr="0009332D">
        <w:rPr>
          <w:rFonts w:ascii="Times New Roman" w:hAnsi="Times New Roman" w:cs="Times New Roman"/>
          <w:bCs/>
          <w:sz w:val="24"/>
          <w:szCs w:val="24"/>
        </w:rPr>
        <w:t>The system should provide the following major functions:</w:t>
      </w:r>
    </w:p>
    <w:p w14:paraId="33DF654B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User registration and secure login</w:t>
      </w:r>
    </w:p>
    <w:p w14:paraId="1C3DC4F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JWT-based authentication for protected resources</w:t>
      </w:r>
    </w:p>
    <w:p w14:paraId="08B90B19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Authenticated user profile access</w:t>
      </w:r>
    </w:p>
    <w:p w14:paraId="3DEB84BD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Creation of workout records</w:t>
      </w:r>
    </w:p>
    <w:p w14:paraId="0F502B84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Retrieval of workout history</w:t>
      </w:r>
    </w:p>
    <w:p w14:paraId="11A22D2A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Retrieval of an individual workout by ID</w:t>
      </w:r>
    </w:p>
    <w:p w14:paraId="15AB5F4E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 xml:space="preserve">• Updating existing </w:t>
      </w:r>
      <w:proofErr w:type="spellStart"/>
      <w:r w:rsidRPr="00697047">
        <w:rPr>
          <w:rFonts w:ascii="Times New Roman" w:hAnsi="Times New Roman" w:cs="Times New Roman"/>
          <w:sz w:val="24"/>
          <w:szCs w:val="24"/>
        </w:rPr>
        <w:t>workout</w:t>
      </w:r>
      <w:proofErr w:type="spellEnd"/>
      <w:r w:rsidRPr="00697047">
        <w:rPr>
          <w:rFonts w:ascii="Times New Roman" w:hAnsi="Times New Roman" w:cs="Times New Roman"/>
          <w:sz w:val="24"/>
          <w:szCs w:val="24"/>
        </w:rPr>
        <w:t xml:space="preserve"> details</w:t>
      </w:r>
    </w:p>
    <w:p w14:paraId="6A73EBE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Deleting workout records</w:t>
      </w:r>
    </w:p>
    <w:p w14:paraId="7C2E0270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Searching workout history by workout name, category, or date</w:t>
      </w:r>
    </w:p>
    <w:p w14:paraId="0C2076C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AI-generated workout recommendations</w:t>
      </w:r>
    </w:p>
    <w:p w14:paraId="54788B86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AI-generated fitness insights from workout statistics</w:t>
      </w:r>
    </w:p>
    <w:p w14:paraId="2F8D8379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Centralized error handling</w:t>
      </w:r>
    </w:p>
    <w:p w14:paraId="62F9931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Standardized JSON responses</w:t>
      </w:r>
    </w:p>
    <w:p w14:paraId="17C5F385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B8CED44" w14:textId="7BC03534" w:rsidR="0005299B" w:rsidRPr="0009332D" w:rsidRDefault="00000000">
      <w:pPr>
        <w:spacing w:after="80"/>
        <w:rPr>
          <w:rFonts w:ascii="Times New Roman" w:hAnsi="Times New Roman" w:cs="Times New Roman"/>
          <w:sz w:val="36"/>
          <w:szCs w:val="36"/>
        </w:rPr>
      </w:pPr>
      <w:r w:rsidRPr="0009332D">
        <w:rPr>
          <w:rFonts w:ascii="Times New Roman" w:hAnsi="Times New Roman" w:cs="Times New Roman"/>
          <w:b/>
          <w:sz w:val="36"/>
          <w:szCs w:val="36"/>
        </w:rPr>
        <w:t>AI Requirements</w:t>
      </w:r>
    </w:p>
    <w:p w14:paraId="0877129D" w14:textId="77777777" w:rsidR="0005299B" w:rsidRPr="0009332D" w:rsidRDefault="00000000">
      <w:pPr>
        <w:spacing w:after="80"/>
        <w:rPr>
          <w:rFonts w:ascii="Times New Roman" w:hAnsi="Times New Roman" w:cs="Times New Roman"/>
          <w:bCs/>
          <w:sz w:val="28"/>
          <w:szCs w:val="28"/>
        </w:rPr>
      </w:pPr>
      <w:r w:rsidRPr="0009332D">
        <w:rPr>
          <w:rFonts w:ascii="Times New Roman" w:hAnsi="Times New Roman" w:cs="Times New Roman"/>
          <w:bCs/>
          <w:sz w:val="28"/>
          <w:szCs w:val="28"/>
        </w:rPr>
        <w:t>The recommendation service can use:</w:t>
      </w:r>
    </w:p>
    <w:p w14:paraId="5B11BA65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Age or age group</w:t>
      </w:r>
    </w:p>
    <w:p w14:paraId="522898B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Primary fitness objective</w:t>
      </w:r>
    </w:p>
    <w:p w14:paraId="7A77B77D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Current experience level</w:t>
      </w:r>
    </w:p>
    <w:p w14:paraId="5DC71EC9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09332D">
        <w:rPr>
          <w:rFonts w:ascii="Times New Roman" w:hAnsi="Times New Roman" w:cs="Times New Roman"/>
          <w:b/>
          <w:sz w:val="28"/>
          <w:szCs w:val="28"/>
        </w:rPr>
        <w:lastRenderedPageBreak/>
        <w:t>The AI service can provide</w:t>
      </w:r>
      <w:r w:rsidRPr="00697047">
        <w:rPr>
          <w:rFonts w:ascii="Times New Roman" w:hAnsi="Times New Roman" w:cs="Times New Roman"/>
          <w:b/>
          <w:sz w:val="24"/>
          <w:szCs w:val="24"/>
        </w:rPr>
        <w:t>:</w:t>
      </w:r>
    </w:p>
    <w:p w14:paraId="3AF4DFE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Personalized workout structure</w:t>
      </w:r>
    </w:p>
    <w:p w14:paraId="5F3EADC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Suggested exercises for the week</w:t>
      </w:r>
    </w:p>
    <w:p w14:paraId="029DBE15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Guidance for beginner, intermediate, or advanced experience</w:t>
      </w:r>
    </w:p>
    <w:p w14:paraId="7891D8BC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Motivational and adherence-oriented guidance</w:t>
      </w:r>
    </w:p>
    <w:p w14:paraId="0E348B7B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General exercise safety considerations</w:t>
      </w:r>
    </w:p>
    <w:p w14:paraId="7A59256E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0D7965F" w14:textId="38F717CF" w:rsidR="0005299B" w:rsidRPr="0009332D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9332D">
        <w:rPr>
          <w:rFonts w:ascii="Times New Roman" w:hAnsi="Times New Roman" w:cs="Times New Roman"/>
          <w:b/>
          <w:sz w:val="28"/>
          <w:szCs w:val="28"/>
        </w:rPr>
        <w:t>For fitness insights, the system can use:</w:t>
      </w:r>
    </w:p>
    <w:p w14:paraId="39B0863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Number of completed workouts</w:t>
      </w:r>
    </w:p>
    <w:p w14:paraId="4418CACF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Average workout duration</w:t>
      </w:r>
    </w:p>
    <w:p w14:paraId="06294C35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Estimated calories burned</w:t>
      </w:r>
    </w:p>
    <w:p w14:paraId="4F8EC0DE" w14:textId="77777777" w:rsidR="0009332D" w:rsidRDefault="0009332D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795D3B08" w14:textId="48FDE6DE" w:rsidR="0005299B" w:rsidRPr="0009332D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9332D">
        <w:rPr>
          <w:rFonts w:ascii="Times New Roman" w:hAnsi="Times New Roman" w:cs="Times New Roman"/>
          <w:b/>
          <w:sz w:val="28"/>
          <w:szCs w:val="28"/>
        </w:rPr>
        <w:t>Non-Functional Requirements</w:t>
      </w:r>
    </w:p>
    <w:p w14:paraId="08AEA170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Security through JWT authentication and bcrypt.js password hashing</w:t>
      </w:r>
    </w:p>
    <w:p w14:paraId="2E73FF29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Input validation through Mongoose schemas</w:t>
      </w:r>
    </w:p>
    <w:p w14:paraId="33108796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Protected API endpoints</w:t>
      </w:r>
    </w:p>
    <w:p w14:paraId="1C2E481B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Modular and maintainable architecture</w:t>
      </w:r>
    </w:p>
    <w:p w14:paraId="3690F9A5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Scalable backend structure</w:t>
      </w:r>
    </w:p>
    <w:p w14:paraId="72C5ED8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Consistent JSON responses</w:t>
      </w:r>
    </w:p>
    <w:p w14:paraId="2E356167" w14:textId="3712584F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Centralized exception/error handling</w:t>
      </w:r>
    </w:p>
    <w:p w14:paraId="2E15367C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0E689DA" w14:textId="0B0085AF" w:rsidR="0005299B" w:rsidRPr="00697047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97047">
        <w:rPr>
          <w:rFonts w:ascii="Times New Roman" w:hAnsi="Times New Roman" w:cs="Times New Roman"/>
          <w:b/>
          <w:sz w:val="28"/>
          <w:szCs w:val="28"/>
        </w:rPr>
        <w:t>Software Requirements</w:t>
      </w:r>
    </w:p>
    <w:p w14:paraId="37435D7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Node.js v16 or later</w:t>
      </w:r>
    </w:p>
    <w:p w14:paraId="2E648B73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9704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697047">
        <w:rPr>
          <w:rFonts w:ascii="Times New Roman" w:hAnsi="Times New Roman" w:cs="Times New Roman"/>
          <w:sz w:val="24"/>
          <w:szCs w:val="24"/>
        </w:rPr>
        <w:t xml:space="preserve"> v8 or later</w:t>
      </w:r>
    </w:p>
    <w:p w14:paraId="6246749F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Express.js</w:t>
      </w:r>
    </w:p>
    <w:p w14:paraId="43F4DA4B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MongoDB</w:t>
      </w:r>
    </w:p>
    <w:p w14:paraId="2367439E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Postman</w:t>
      </w:r>
    </w:p>
    <w:p w14:paraId="4B99CC1B" w14:textId="7ED7F774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Visual Studio Code or another compatible code editor</w:t>
      </w:r>
    </w:p>
    <w:p w14:paraId="2E4E3A0B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637FB20" w14:textId="48ACF560" w:rsidR="0005299B" w:rsidRPr="00697047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97047">
        <w:rPr>
          <w:rFonts w:ascii="Times New Roman" w:hAnsi="Times New Roman" w:cs="Times New Roman"/>
          <w:b/>
          <w:sz w:val="28"/>
          <w:szCs w:val="28"/>
        </w:rPr>
        <w:t>Hardware Requirements</w:t>
      </w:r>
    </w:p>
    <w:p w14:paraId="0CA9FA3B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Intel Core i5 (8th generation or later), AMD Ryzen 5, or equivalent</w:t>
      </w:r>
    </w:p>
    <w:p w14:paraId="6FF169B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Minimum 8 GB RAM; 16 GB recommended</w:t>
      </w:r>
    </w:p>
    <w:p w14:paraId="1B71B234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At least 1 GB of free workspace, excluding additional development tools and project data</w:t>
      </w:r>
    </w:p>
    <w:p w14:paraId="77E1D7E9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3CE4031" w14:textId="0A158D7E" w:rsidR="0005299B" w:rsidRPr="00697047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97047">
        <w:rPr>
          <w:rFonts w:ascii="Times New Roman" w:hAnsi="Times New Roman" w:cs="Times New Roman"/>
          <w:b/>
          <w:sz w:val="28"/>
          <w:szCs w:val="28"/>
        </w:rPr>
        <w:lastRenderedPageBreak/>
        <w:t>Data Requirements</w:t>
      </w:r>
    </w:p>
    <w:p w14:paraId="4A8186B2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b/>
          <w:sz w:val="24"/>
          <w:szCs w:val="24"/>
        </w:rPr>
        <w:t>User data includes:</w:t>
      </w:r>
    </w:p>
    <w:p w14:paraId="66192DE8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Unique user ID</w:t>
      </w:r>
    </w:p>
    <w:p w14:paraId="6F0315EA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Name</w:t>
      </w:r>
    </w:p>
    <w:p w14:paraId="646C9CC7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Unique email address</w:t>
      </w:r>
    </w:p>
    <w:p w14:paraId="35C7785A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Secure password hash</w:t>
      </w:r>
    </w:p>
    <w:p w14:paraId="4060EA6A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Creation and update timestamps</w:t>
      </w:r>
    </w:p>
    <w:p w14:paraId="5EA01918" w14:textId="77777777" w:rsidR="0009332D" w:rsidRDefault="0009332D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610DB68D" w14:textId="2E250E3D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b/>
          <w:sz w:val="24"/>
          <w:szCs w:val="24"/>
        </w:rPr>
        <w:t>Workout data includes:</w:t>
      </w:r>
    </w:p>
    <w:p w14:paraId="66213B74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Workout ID</w:t>
      </w:r>
    </w:p>
    <w:p w14:paraId="23F2B120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Associated user reference</w:t>
      </w:r>
    </w:p>
    <w:p w14:paraId="3081E64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Workout name</w:t>
      </w:r>
    </w:p>
    <w:p w14:paraId="026B05FD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Workout category</w:t>
      </w:r>
    </w:p>
    <w:p w14:paraId="5ED15B2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Duration</w:t>
      </w:r>
    </w:p>
    <w:p w14:paraId="20A1DEE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Calories burned</w:t>
      </w:r>
    </w:p>
    <w:p w14:paraId="7CF018B4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Workout date</w:t>
      </w:r>
    </w:p>
    <w:p w14:paraId="21F0AFB9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• Creation and update timestamps</w:t>
      </w:r>
    </w:p>
    <w:p w14:paraId="06FC6171" w14:textId="77777777" w:rsidR="0009332D" w:rsidRDefault="0009332D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9920946" w14:textId="3EEF8CE1" w:rsidR="0005299B" w:rsidRPr="00697047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697047">
        <w:rPr>
          <w:rFonts w:ascii="Times New Roman" w:hAnsi="Times New Roman" w:cs="Times New Roman"/>
          <w:b/>
          <w:sz w:val="28"/>
          <w:szCs w:val="28"/>
        </w:rPr>
        <w:t>Relationship Requirement</w:t>
      </w:r>
    </w:p>
    <w:p w14:paraId="627A9DB1" w14:textId="77777777" w:rsidR="0005299B" w:rsidRPr="00697047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97047">
        <w:rPr>
          <w:rFonts w:ascii="Times New Roman" w:hAnsi="Times New Roman" w:cs="Times New Roman"/>
          <w:sz w:val="24"/>
          <w:szCs w:val="24"/>
        </w:rPr>
        <w:t>One User can own multiple Workout records, while each Workout is associated with one authenticated User.</w:t>
      </w:r>
    </w:p>
    <w:sectPr w:rsidR="0005299B" w:rsidRPr="00697047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867372">
    <w:abstractNumId w:val="8"/>
  </w:num>
  <w:num w:numId="2" w16cid:durableId="1346900215">
    <w:abstractNumId w:val="6"/>
  </w:num>
  <w:num w:numId="3" w16cid:durableId="1240677324">
    <w:abstractNumId w:val="5"/>
  </w:num>
  <w:num w:numId="4" w16cid:durableId="856043327">
    <w:abstractNumId w:val="4"/>
  </w:num>
  <w:num w:numId="5" w16cid:durableId="1760444150">
    <w:abstractNumId w:val="7"/>
  </w:num>
  <w:num w:numId="6" w16cid:durableId="2100710203">
    <w:abstractNumId w:val="3"/>
  </w:num>
  <w:num w:numId="7" w16cid:durableId="961501744">
    <w:abstractNumId w:val="2"/>
  </w:num>
  <w:num w:numId="8" w16cid:durableId="1885940329">
    <w:abstractNumId w:val="1"/>
  </w:num>
  <w:num w:numId="9" w16cid:durableId="135391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99B"/>
    <w:rsid w:val="0006063C"/>
    <w:rsid w:val="0009332D"/>
    <w:rsid w:val="0015074B"/>
    <w:rsid w:val="0029639D"/>
    <w:rsid w:val="00326F90"/>
    <w:rsid w:val="003F623A"/>
    <w:rsid w:val="00697047"/>
    <w:rsid w:val="009B71C1"/>
    <w:rsid w:val="00A074CA"/>
    <w:rsid w:val="00AA1D8D"/>
    <w:rsid w:val="00AF2209"/>
    <w:rsid w:val="00B47730"/>
    <w:rsid w:val="00C12121"/>
    <w:rsid w:val="00C544F1"/>
    <w:rsid w:val="00CB0664"/>
    <w:rsid w:val="00CE1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124CD"/>
  <w14:defaultImageDpi w14:val="300"/>
  <w15:docId w15:val="{A336F5A0-2F20-4893-BE1F-D18423CD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KANMANI S</cp:lastModifiedBy>
  <cp:revision>3</cp:revision>
  <dcterms:created xsi:type="dcterms:W3CDTF">2026-09-29T00:31:00Z</dcterms:created>
  <dcterms:modified xsi:type="dcterms:W3CDTF">2026-09-29T05:27:00Z</dcterms:modified>
  <cp:category/>
</cp:coreProperties>
</file>